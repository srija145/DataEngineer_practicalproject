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DATA ENGINEERING PIPELINE – PROJECT SUMMARY</w:t>
      </w:r>
    </w:p>
    <w:p>
      <w:r>
        <w:rPr>
          <w:b/>
          <w:sz w:val="28"/>
        </w:rPr>
        <w:t>EXECUTIVE SUMMARY</w:t>
      </w:r>
    </w:p>
    <w:p>
      <w:pPr>
        <w:pStyle w:val="ListBullet"/>
      </w:pPr>
      <w:r>
        <w:t>This project implements an end-to-end data engineering pipeline for transactional sales data</w:t>
      </w:r>
    </w:p>
    <w:p>
      <w:pPr>
        <w:pStyle w:val="ListBullet"/>
      </w:pPr>
      <w:r>
        <w:t>Transforms raw data into structured format for analytical reporting</w:t>
      </w:r>
    </w:p>
    <w:p>
      <w:pPr>
        <w:pStyle w:val="ListBullet"/>
      </w:pPr>
      <w:r>
        <w:t>Built using Python and SQL with scalable cloud architecture design</w:t>
      </w:r>
    </w:p>
    <w:p>
      <w:pPr>
        <w:pStyle w:val="ListBullet"/>
      </w:pPr>
      <w:r>
        <w:t>Delivers structured dataset, analytical insights, and production-ready architecture</w:t>
      </w:r>
    </w:p>
    <w:p>
      <w:r>
        <w:rPr>
          <w:b/>
          <w:sz w:val="28"/>
        </w:rPr>
        <w:t>PROBLEM STATEMENT</w:t>
      </w:r>
    </w:p>
    <w:p>
      <w:pPr>
        <w:pStyle w:val="ListBullet"/>
      </w:pPr>
      <w:r>
        <w:t>Raw data not structured for analytics</w:t>
      </w:r>
    </w:p>
    <w:p>
      <w:pPr>
        <w:pStyle w:val="ListBullet"/>
      </w:pPr>
      <w:r>
        <w:t>Lack of dimensional model limits insights</w:t>
      </w:r>
    </w:p>
    <w:p>
      <w:pPr>
        <w:pStyle w:val="ListBullet"/>
      </w:pPr>
      <w:r>
        <w:t>Manual processing not scalable</w:t>
      </w:r>
    </w:p>
    <w:p>
      <w:pPr>
        <w:pStyle w:val="ListBullet"/>
      </w:pPr>
      <w:r>
        <w:t>Need for structured pipeline for reporting</w:t>
      </w:r>
    </w:p>
    <w:p>
      <w:r>
        <w:rPr>
          <w:b/>
          <w:sz w:val="28"/>
        </w:rPr>
        <w:t>OBJECTIVE</w:t>
      </w:r>
    </w:p>
    <w:p>
      <w:pPr>
        <w:pStyle w:val="ListBullet"/>
      </w:pPr>
      <w:r>
        <w:t>Build end-to-end ETL pipeline</w:t>
      </w:r>
    </w:p>
    <w:p>
      <w:pPr>
        <w:pStyle w:val="ListBullet"/>
      </w:pPr>
      <w:r>
        <w:t>Transform raw data into analytical model</w:t>
      </w:r>
    </w:p>
    <w:p>
      <w:pPr>
        <w:pStyle w:val="ListBullet"/>
      </w:pPr>
      <w:r>
        <w:t>Enable SQL-based reporting</w:t>
      </w:r>
    </w:p>
    <w:p>
      <w:pPr>
        <w:pStyle w:val="ListBullet"/>
      </w:pPr>
      <w:r>
        <w:t>Design scalable cloud solution</w:t>
      </w:r>
    </w:p>
    <w:p>
      <w:r>
        <w:rPr>
          <w:b/>
          <w:sz w:val="28"/>
        </w:rPr>
        <w:t>SOLUTION OVERVIEW</w:t>
      </w:r>
    </w:p>
    <w:p>
      <w:pPr>
        <w:pStyle w:val="ListBullet"/>
      </w:pPr>
      <w:r>
        <w:t>Implemented ETL using Python and SQLite</w:t>
      </w:r>
    </w:p>
    <w:p>
      <w:pPr>
        <w:pStyle w:val="ListBullet"/>
      </w:pPr>
      <w:r>
        <w:t>Designed star schema for analytics</w:t>
      </w:r>
    </w:p>
    <w:p>
      <w:pPr>
        <w:pStyle w:val="ListBullet"/>
      </w:pPr>
      <w:r>
        <w:t>Generated reports using SQL joins and window functions</w:t>
      </w:r>
    </w:p>
    <w:p>
      <w:pPr>
        <w:pStyle w:val="ListBullet"/>
      </w:pPr>
      <w:r>
        <w:t>Proposed scalable GCP architecture</w:t>
      </w:r>
    </w:p>
    <w:p>
      <w:r>
        <w:rPr>
          <w:b/>
          <w:sz w:val="28"/>
        </w:rPr>
        <w:t>APPROACH</w:t>
      </w:r>
    </w:p>
    <w:p>
      <w:pPr>
        <w:pStyle w:val="ListBullet"/>
      </w:pPr>
      <w:r>
        <w:t>Data Extraction</w:t>
      </w:r>
    </w:p>
    <w:p>
      <w:pPr>
        <w:pStyle w:val="ListBullet"/>
      </w:pPr>
      <w:r>
        <w:t>Data Transformation</w:t>
      </w:r>
    </w:p>
    <w:p>
      <w:pPr>
        <w:pStyle w:val="ListBullet"/>
      </w:pPr>
      <w:r>
        <w:t>Data Modeling</w:t>
      </w:r>
    </w:p>
    <w:p>
      <w:pPr>
        <w:pStyle w:val="ListBullet"/>
      </w:pPr>
      <w:r>
        <w:t>Data Storage</w:t>
      </w:r>
    </w:p>
    <w:p>
      <w:pPr>
        <w:pStyle w:val="ListBullet"/>
      </w:pPr>
      <w:r>
        <w:t>Analytical Reporting</w:t>
      </w:r>
    </w:p>
    <w:p>
      <w:pPr>
        <w:pStyle w:val="ListBullet"/>
      </w:pPr>
      <w:r>
        <w:t>Cloud Architecture Design</w:t>
      </w:r>
    </w:p>
    <w:p>
      <w:r>
        <w:rPr>
          <w:b/>
          <w:sz w:val="28"/>
        </w:rPr>
        <w:t>DATA MODEL DESIGN</w:t>
      </w:r>
    </w:p>
    <w:p>
      <w:pPr>
        <w:pStyle w:val="ListBullet"/>
      </w:pPr>
      <w:r>
        <w:t>Dimension Tables: Customer, Product</w:t>
      </w:r>
    </w:p>
    <w:p>
      <w:pPr>
        <w:pStyle w:val="ListBullet"/>
      </w:pPr>
      <w:r>
        <w:t>Fact Table: Sales transactions</w:t>
      </w:r>
    </w:p>
    <w:p>
      <w:pPr>
        <w:pStyle w:val="ListBullet"/>
      </w:pPr>
      <w:r>
        <w:t>Optimized for analytical queries and joins</w:t>
      </w:r>
    </w:p>
    <w:p>
      <w:r>
        <w:rPr>
          <w:b/>
          <w:sz w:val="28"/>
        </w:rPr>
        <w:t>ANALYTICAL REPORTING</w:t>
      </w:r>
    </w:p>
    <w:p>
      <w:pPr>
        <w:pStyle w:val="ListBullet"/>
      </w:pPr>
      <w:r>
        <w:t>Used joins between fact and dimension tables</w:t>
      </w:r>
    </w:p>
    <w:p>
      <w:pPr>
        <w:pStyle w:val="ListBullet"/>
      </w:pPr>
      <w:r>
        <w:t>Applied SUM and AVG aggregations</w:t>
      </w:r>
    </w:p>
    <w:p>
      <w:pPr>
        <w:pStyle w:val="ListBullet"/>
      </w:pPr>
      <w:r>
        <w:t>Used RANK() window function</w:t>
      </w:r>
    </w:p>
    <w:p>
      <w:pPr>
        <w:pStyle w:val="ListBullet"/>
      </w:pPr>
      <w:r>
        <w:t>Generated category-wise and gender-based insights</w:t>
      </w:r>
    </w:p>
    <w:p>
      <w:r>
        <w:rPr>
          <w:b/>
          <w:sz w:val="28"/>
        </w:rPr>
        <w:t>TOOLS AND TECHNOLOGIES</w:t>
      </w:r>
    </w:p>
    <w:p>
      <w:pPr>
        <w:pStyle w:val="ListBullet"/>
      </w:pPr>
      <w:r>
        <w:t>Python (Pandas, SQLite3)</w:t>
      </w:r>
    </w:p>
    <w:p>
      <w:pPr>
        <w:pStyle w:val="ListBullet"/>
      </w:pPr>
      <w:r>
        <w:t>Jupyter Notebook</w:t>
      </w:r>
    </w:p>
    <w:p>
      <w:pPr>
        <w:pStyle w:val="ListBullet"/>
      </w:pPr>
      <w:r>
        <w:t>SQL</w:t>
      </w:r>
    </w:p>
    <w:p>
      <w:pPr>
        <w:pStyle w:val="ListBullet"/>
      </w:pPr>
      <w:r>
        <w:t>Google Cloud Platform (Design)</w:t>
      </w:r>
    </w:p>
    <w:p>
      <w:r>
        <w:rPr>
          <w:b/>
          <w:sz w:val="28"/>
        </w:rPr>
        <w:t>CLOUD ARCHITECTURE</w:t>
      </w:r>
    </w:p>
    <w:p>
      <w:pPr>
        <w:pStyle w:val="ListBullet"/>
      </w:pPr>
      <w:r>
        <w:t>Cloud Function – Data ingestion</w:t>
      </w:r>
    </w:p>
    <w:p>
      <w:pPr>
        <w:pStyle w:val="ListBullet"/>
      </w:pPr>
      <w:r>
        <w:t>Cloud Storage – Raw data</w:t>
      </w:r>
    </w:p>
    <w:p>
      <w:pPr>
        <w:pStyle w:val="ListBullet"/>
      </w:pPr>
      <w:r>
        <w:t>Dataflow – Processing</w:t>
      </w:r>
    </w:p>
    <w:p>
      <w:pPr>
        <w:pStyle w:val="ListBullet"/>
      </w:pPr>
      <w:r>
        <w:t>BigQuery – Data warehouse</w:t>
      </w:r>
    </w:p>
    <w:p>
      <w:pPr>
        <w:pStyle w:val="ListBullet"/>
      </w:pPr>
      <w:r>
        <w:t>Looker – Reporting</w:t>
      </w:r>
    </w:p>
    <w:p>
      <w:pPr>
        <w:pStyle w:val="ListBullet"/>
      </w:pPr>
      <w:r>
        <w:t>Cloud Composer – Orchestration</w:t>
      </w:r>
    </w:p>
    <w:p>
      <w:r>
        <w:rPr>
          <w:b/>
          <w:sz w:val="28"/>
        </w:rPr>
        <w:t>CONCLUSION</w:t>
      </w:r>
    </w:p>
    <w:p>
      <w:pPr>
        <w:pStyle w:val="ListBullet"/>
      </w:pPr>
      <w:r>
        <w:t>Complete pipeline successfully implemented</w:t>
      </w:r>
    </w:p>
    <w:p>
      <w:pPr>
        <w:pStyle w:val="ListBullet"/>
      </w:pPr>
      <w:r>
        <w:t>Enabled structured analytics and reporting</w:t>
      </w:r>
    </w:p>
    <w:p>
      <w:pPr>
        <w:pStyle w:val="ListBullet"/>
      </w:pPr>
      <w:r>
        <w:t>Designed scalable cloud-ready solution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